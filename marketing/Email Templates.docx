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A7C59"/>
        </w:rPr>
        <w:t>Email Templates — Rock Dam Days 5K 2026</w:t>
      </w:r>
    </w:p>
    <w:p>
      <w:r>
        <w:t>If you collected emails from 2025 participants via the Google Form, you can BCC everyone from Gmail. Keep the BCC list under ~100 per send to avoid spam filters.</w:t>
      </w:r>
    </w:p>
    <w:p/>
    <w:p>
      <w:pPr>
        <w:pStyle w:val="Heading1"/>
      </w:pPr>
      <w:r>
        <w:rPr>
          <w:color w:val="4A7C59"/>
        </w:rPr>
        <w:t>Email #1 — Save the Date (Send in April/May)</w:t>
      </w:r>
    </w:p>
    <w:p>
      <w:r>
        <w:rPr>
          <w:b/>
        </w:rPr>
        <w:t>Subject: Rock Dam Days 5K is back — July 11, 2026!</w:t>
      </w:r>
    </w:p>
    <w:p/>
    <w:p>
      <w:r>
        <w:t>Hey everyone,</w:t>
      </w:r>
    </w:p>
    <w:p>
      <w:r>
        <w:t>You ran (or walked) the Rock Dam Days 5K last year, and we're hoping you'll join us again!</w:t>
      </w:r>
    </w:p>
    <w:p/>
    <w:p>
      <w:r>
        <w:rPr>
          <w:b/>
        </w:rPr>
        <w:t>The 3rd Annual Rock Dam Days 5K Run/Walk</w:t>
      </w:r>
    </w:p>
    <w:p>
      <w:r>
        <w:t>📅 Saturday, July 11, 2026</w:t>
      </w:r>
    </w:p>
    <w:p>
      <w:r>
        <w:t>⏰ 8:00 AM</w:t>
      </w:r>
    </w:p>
    <w:p>
      <w:r>
        <w:t>📍 AKA Lakeside, N8560 N Hay Creek Rd, Willard, WI</w:t>
      </w:r>
    </w:p>
    <w:p/>
    <w:p>
      <w:r>
        <w:rPr>
          <w:b/>
        </w:rPr>
        <w:t>What's new for 2026:</w:t>
      </w:r>
    </w:p>
    <w:p>
      <w:pPr>
        <w:pStyle w:val="ListBullet"/>
      </w:pPr>
      <w:r>
        <w:t>Prizes for the top 3 overall finishers</w:t>
      </w:r>
    </w:p>
    <w:p>
      <w:pPr>
        <w:pStyle w:val="ListBullet"/>
      </w:pPr>
      <w:r>
        <w:t>We have a website now! Check it out: rockdam5k.com</w:t>
      </w:r>
    </w:p>
    <w:p>
      <w:pPr>
        <w:pStyle w:val="ListBullet"/>
      </w:pPr>
      <w:r>
        <w:t>Same great medal (yes, it's still a fridge magnet)</w:t>
      </w:r>
    </w:p>
    <w:p/>
    <w:p>
      <w:r>
        <w:t>Registration is $20 — includes your t-shirt, medal, and race packet. Register by June 15 to guarantee your t-shirt size.</w:t>
      </w:r>
    </w:p>
    <w:p/>
    <w:p>
      <w:r>
        <w:t>Register here: rockdam5k.com</w:t>
      </w:r>
    </w:p>
    <w:p/>
    <w:p>
      <w:r>
        <w:t>Know someone who should run this? Forward this email or share the link. The more the merrier.</w:t>
      </w:r>
    </w:p>
    <w:p/>
    <w:p>
      <w:r>
        <w:t>See you at the lake!</w:t>
      </w:r>
    </w:p>
    <w:p>
      <w:r>
        <w:t>— The Rock Dam Days Team</w:t>
      </w:r>
    </w:p>
    <w:p>
      <w:r>
        <w:br w:type="page"/>
      </w:r>
    </w:p>
    <w:p>
      <w:pPr>
        <w:pStyle w:val="Heading1"/>
      </w:pPr>
      <w:r>
        <w:rPr>
          <w:color w:val="4A7C59"/>
        </w:rPr>
        <w:t>Email #2 — T-Shirt Deadline Reminder (Send June 12-13)</w:t>
      </w:r>
    </w:p>
    <w:p>
      <w:r>
        <w:rPr>
          <w:b/>
        </w:rPr>
        <w:t>Subject: Last call for guaranteed t-shirt size — register by June 15</w:t>
      </w:r>
    </w:p>
    <w:p/>
    <w:p>
      <w:r>
        <w:t>Quick reminder — if you want to lock in your t-shirt size for the Rock Dam Days 5K, register by this Sunday, June 15.</w:t>
      </w:r>
    </w:p>
    <w:p>
      <w:r>
        <w:t>After that, shirts are first-come first-served on race day.</w:t>
      </w:r>
    </w:p>
    <w:p/>
    <w:p>
      <w:r>
        <w:t>Register: rockdam5k.com</w:t>
      </w:r>
    </w:p>
    <w:p/>
    <w:p>
      <w:r>
        <w:t>Race day: Saturday, July 11 at 8:00 AM</w:t>
      </w:r>
    </w:p>
    <w:p>
      <w:r>
        <w:t>Where: AKA Lakeside, Willard, WI</w:t>
      </w:r>
    </w:p>
    <w:p>
      <w:r>
        <w:t>Cost: $20 (Venmo @jomegs or cash at pickup)</w:t>
      </w:r>
    </w:p>
    <w:p/>
    <w:p>
      <w:r>
        <w:t>See you soon!</w:t>
      </w:r>
    </w:p>
    <w:p>
      <w:r>
        <w:t>— The Rock Dam Days Team</w:t>
      </w:r>
    </w:p>
    <w:p>
      <w:r>
        <w:br w:type="page"/>
      </w:r>
    </w:p>
    <w:p>
      <w:pPr>
        <w:pStyle w:val="Heading1"/>
      </w:pPr>
      <w:r>
        <w:rPr>
          <w:color w:val="4A7C59"/>
        </w:rPr>
        <w:t>Email #3 — Race Week Details (Send July 7)</w:t>
      </w:r>
    </w:p>
    <w:p>
      <w:r>
        <w:rPr>
          <w:b/>
        </w:rPr>
        <w:t>Subject: Race week! Here's everything you need for Saturday</w:t>
      </w:r>
    </w:p>
    <w:p/>
    <w:p>
      <w:r>
        <w:t>The 3rd Annual Rock Dam Days 5K is THIS SATURDAY. Here's your need-to-know:</w:t>
      </w:r>
    </w:p>
    <w:p/>
    <w:p>
      <w:r>
        <w:rPr>
          <w:b/>
        </w:rPr>
        <w:t>📦 Packet Pick-Up</w:t>
      </w:r>
    </w:p>
    <w:p>
      <w:pPr>
        <w:pStyle w:val="ListBullet"/>
      </w:pPr>
      <w:r>
        <w:t>Friday, July 10: 5:00 - 7:00 PM at N8565 Lakeside Road</w:t>
      </w:r>
    </w:p>
    <w:p>
      <w:pPr>
        <w:pStyle w:val="ListBullet"/>
      </w:pPr>
      <w:r>
        <w:t>Saturday, July 11: 6:45 - 7:45 AM at AKA Lakeside</w:t>
      </w:r>
    </w:p>
    <w:p/>
    <w:p>
      <w:r>
        <w:rPr>
          <w:b/>
        </w:rPr>
        <w:t>🏁 Race Day — Saturday, July 11</w:t>
      </w:r>
    </w:p>
    <w:p>
      <w:pPr>
        <w:pStyle w:val="ListBullet"/>
      </w:pPr>
      <w:r>
        <w:t>Day-of registration: 6:45 - 7:45 AM (cash or Venmo @jomegs)</w:t>
      </w:r>
    </w:p>
    <w:p>
      <w:pPr>
        <w:pStyle w:val="ListBullet"/>
      </w:pPr>
      <w:r>
        <w:t>Race starts: 8:00 AM SHARP</w:t>
      </w:r>
    </w:p>
    <w:p>
      <w:pPr>
        <w:pStyle w:val="ListBullet"/>
      </w:pPr>
      <w:r>
        <w:t>Location: AKA Lakeside &amp; Rock Dam Rod and Gun Club</w:t>
      </w:r>
    </w:p>
    <w:p/>
    <w:p>
      <w:r>
        <w:rPr>
          <w:b/>
        </w:rPr>
        <w:t>What to expect:</w:t>
      </w:r>
    </w:p>
    <w:p>
      <w:pPr>
        <w:pStyle w:val="ListBullet"/>
      </w:pPr>
      <w:r>
        <w:t>Water stations and snacks at start/finish and along the course</w:t>
      </w:r>
    </w:p>
    <w:p>
      <w:pPr>
        <w:pStyle w:val="ListBullet"/>
      </w:pPr>
      <w:r>
        <w:t>Volunteers in golf carts on the course for support</w:t>
      </w:r>
    </w:p>
    <w:p>
      <w:pPr>
        <w:pStyle w:val="ListBullet"/>
      </w:pPr>
      <w:r>
        <w:t>Medals for all finishers</w:t>
      </w:r>
    </w:p>
    <w:p>
      <w:pPr>
        <w:pStyle w:val="ListBullet"/>
      </w:pPr>
      <w:r>
        <w:t>Prizes for top 3 overall</w:t>
      </w:r>
    </w:p>
    <w:p/>
    <w:p>
      <w:r>
        <w:t>Reminder: This is an untimed fun run. No official times recorded. Just a great morning at the lake.</w:t>
      </w:r>
    </w:p>
    <w:p/>
    <w:p>
      <w:r>
        <w:t>See you Saturday!</w:t>
      </w:r>
    </w:p>
    <w:p>
      <w:r>
        <w:t>— The Rock Dam Days Team</w:t>
      </w:r>
    </w:p>
    <w:p>
      <w:r>
        <w:br w:type="page"/>
      </w:r>
    </w:p>
    <w:p>
      <w:pPr>
        <w:pStyle w:val="Heading1"/>
      </w:pPr>
      <w:r>
        <w:rPr>
          <w:color w:val="4A7C59"/>
        </w:rPr>
        <w:t>Email #4 — Post-Race Thank You (Send July 12-13)</w:t>
      </w:r>
    </w:p>
    <w:p>
      <w:r>
        <w:rPr>
          <w:b/>
        </w:rPr>
        <w:t>Subject: Thank you for an amazing race day! 🏅</w:t>
      </w:r>
    </w:p>
    <w:p/>
    <w:p>
      <w:r>
        <w:t>What a morning!</w:t>
      </w:r>
    </w:p>
    <w:p>
      <w:r>
        <w:t>Thank you for being part of the 3rd Annual Rock Dam Days 5K. We had [X] participants hit the course, and together we raised $[X] for the Rock Dam Lake Association.</w:t>
      </w:r>
    </w:p>
    <w:p/>
    <w:p>
      <w:r>
        <w:rPr>
          <w:b/>
        </w:rPr>
        <w:t>Top 3 Finishers:</w:t>
      </w:r>
    </w:p>
    <w:p>
      <w:r>
        <w:t>1. [Name]</w:t>
      </w:r>
    </w:p>
    <w:p>
      <w:r>
        <w:t>2. [Name]</w:t>
      </w:r>
    </w:p>
    <w:p>
      <w:r>
        <w:t>3. [Name]</w:t>
      </w:r>
    </w:p>
    <w:p/>
    <w:p>
      <w:r>
        <w:t>Congrats to everyone who crossed that finish line — every single one of you earned that medal. (Don't forget it's a fridge magnet too. Pop the lanyard off and stick it on the fridge!)</w:t>
      </w:r>
    </w:p>
    <w:p/>
    <w:p>
      <w:r>
        <w:rPr>
          <w:b/>
        </w:rPr>
        <w:t>Want to help us grow?</w:t>
      </w:r>
    </w:p>
    <w:p>
      <w:pPr>
        <w:pStyle w:val="ListBullet"/>
      </w:pPr>
      <w:r>
        <w:t>Share rockdam5k.com with a friend who should run next year</w:t>
      </w:r>
    </w:p>
    <w:p>
      <w:pPr>
        <w:pStyle w:val="ListBullet"/>
      </w:pPr>
      <w:r>
        <w:t>If you're a local business and want to sponsor next year's race, reach out through our website</w:t>
      </w:r>
    </w:p>
    <w:p/>
    <w:p>
      <w:r>
        <w:t>We're already looking forward to 2027. Start training!</w:t>
      </w:r>
    </w:p>
    <w:p/>
    <w:p>
      <w:r>
        <w:t>— The Rock Dam Days Team</w:t>
      </w:r>
    </w:p>
    <w:p/>
    <w:p>
      <w:r>
        <w:t>P.S. All proceeds go to the Rock Dam Lake Association to support lake conservation and water quality. Thank you for making a difference. Learn more: rockdamlakeassociation.com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3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