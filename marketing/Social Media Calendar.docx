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A7C59"/>
        </w:rPr>
        <w:t>Rock Dam Days 5K — 2026 Social Media Post Calendar</w:t>
      </w:r>
    </w:p>
    <w:p>
      <w:r>
        <w:t>Copy-paste these into Facebook. Adjust dates if needed. Post 1-2x per week starting in April, ramping up to daily the week before the race.</w:t>
      </w:r>
    </w:p>
    <w:p/>
    <w:p>
      <w:pPr>
        <w:pStyle w:val="Heading1"/>
      </w:pPr>
      <w:r>
        <w:rPr>
          <w:color w:val="4A7C59"/>
        </w:rPr>
        <w:t>APRIL — Build Awareness</w:t>
      </w:r>
    </w:p>
    <w:p>
      <w:pPr>
        <w:pStyle w:val="Heading2"/>
      </w:pPr>
      <w:r>
        <w:rPr>
          <w:color w:val="4A7C59"/>
        </w:rPr>
        <w:t>Week 1 (Apr 6)</w:t>
      </w:r>
    </w:p>
    <w:p>
      <w:r>
        <w:t>It's official — the 3rd Annual Rock Dam Days 5K Run/Walk is happening! 🏃‍♂️</w:t>
        <w:br/>
        <w:br/>
        <w:t>📅 Saturday, July 11, 2026</w:t>
        <w:br/>
        <w:t>📍 AKA Lakeside, Clark County, WI</w:t>
        <w:br/>
        <w:t>💰 $20 registration includes a t-shirt and finisher medal</w:t>
        <w:br/>
        <w:br/>
        <w:t>Whether you run it or walk it, this one's for the lake. All proceeds benefit the Rock Dam Lake Association.</w:t>
        <w:br/>
        <w:br/>
        <w:t>🔗 Register now: rockdam5k.com</w:t>
      </w:r>
    </w:p>
    <w:p/>
    <w:p>
      <w:pPr>
        <w:pStyle w:val="Heading2"/>
      </w:pPr>
      <w:r>
        <w:rPr>
          <w:color w:val="4A7C59"/>
        </w:rPr>
        <w:t>Week 2 (Apr 13)</w:t>
      </w:r>
    </w:p>
    <w:p>
      <w:r>
        <w:t>Remember these? Last year's finishers took home a custom Wisconsin-shaped medal — and it doubles as a fridge magnet! 🧲</w:t>
        <w:br/>
        <w:br/>
        <w:t>This year's medal is already designed and it's 🔥. You'll have to register to see it in person.</w:t>
        <w:br/>
        <w:br/>
        <w:t>$20 gets you in: rockdam5k.com</w:t>
        <w:br/>
        <w:br/>
        <w:t>(Attach medal photo)</w:t>
      </w:r>
    </w:p>
    <w:p/>
    <w:p>
      <w:pPr>
        <w:pStyle w:val="Heading2"/>
      </w:pPr>
      <w:r>
        <w:rPr>
          <w:color w:val="4A7C59"/>
        </w:rPr>
        <w:t>Week 3 (Apr 20)</w:t>
      </w:r>
    </w:p>
    <w:p>
      <w:r>
        <w:t>Why do we run?</w:t>
        <w:br/>
        <w:br/>
        <w:t>All proceeds from the Rock Dam Days 5K go directly to the Rock Dam Lake Association — supporting water quality, conservation, and keeping our lake beautiful for the next generation.</w:t>
        <w:br/>
        <w:br/>
        <w:t>Learn more: rockdamlakeassociation.com</w:t>
        <w:br/>
        <w:t>Register: rockdam5k.com</w:t>
      </w:r>
    </w:p>
    <w:p/>
    <w:p>
      <w:pPr>
        <w:pStyle w:val="Heading2"/>
      </w:pPr>
      <w:r>
        <w:rPr>
          <w:color w:val="4A7C59"/>
        </w:rPr>
        <w:t>Week 4 (Apr 27)</w:t>
      </w:r>
    </w:p>
    <w:p>
      <w:r>
        <w:t>🏆 New for 2026: Prizes for the top 3 overall finishers!</w:t>
        <w:br/>
        <w:br/>
        <w:t>Plus every single person who crosses the finish line gets a medal. Walk, jog, or sprint — you're getting hardware.</w:t>
        <w:br/>
        <w:br/>
        <w:t>Sign up: rockdam5k.com</w:t>
      </w:r>
    </w:p>
    <w:p/>
    <w:p>
      <w:pPr>
        <w:pStyle w:val="Heading1"/>
      </w:pPr>
      <w:r>
        <w:rPr>
          <w:color w:val="4A7C59"/>
        </w:rPr>
        <w:t>MAY — Drive Registration</w:t>
      </w:r>
    </w:p>
    <w:p>
      <w:pPr>
        <w:pStyle w:val="Heading2"/>
      </w:pPr>
      <w:r>
        <w:rPr>
          <w:color w:val="4A7C59"/>
        </w:rPr>
        <w:t>Week 1 (May 4)</w:t>
      </w:r>
    </w:p>
    <w:p>
      <w:r>
        <w:t>Calling all Clark County businesses! 📣</w:t>
        <w:br/>
        <w:br/>
        <w:t>We have sponsor spots open for the 2026 Rock Dam Days 5K. Get your business in front of the community and support lake conservation at the same time.</w:t>
        <w:br/>
        <w:br/>
        <w:t>Interested? Reach out through the form on our site: rockdam5k.com</w:t>
      </w:r>
    </w:p>
    <w:p/>
    <w:p>
      <w:pPr>
        <w:pStyle w:val="Heading2"/>
      </w:pPr>
      <w:r>
        <w:rPr>
          <w:color w:val="4A7C59"/>
        </w:rPr>
        <w:t>Week 2 (May 11)</w:t>
      </w:r>
    </w:p>
    <w:p>
      <w:r>
        <w:t>Not a runner? No problem.</w:t>
        <w:br/>
        <w:br/>
        <w:t>The Rock Dam Days 5K is a Run/Walk. Plenty of folks walk the whole thing. Bring the family, bring the dog, bring your coffee. Just bring yourself.</w:t>
        <w:br/>
        <w:br/>
        <w:t>$20 to register: rockdam5k.com</w:t>
      </w:r>
    </w:p>
    <w:p/>
    <w:p>
      <w:pPr>
        <w:pStyle w:val="Heading2"/>
      </w:pPr>
      <w:r>
        <w:rPr>
          <w:color w:val="4A7C59"/>
        </w:rPr>
        <w:t>Week 3 (May 18)</w:t>
      </w:r>
    </w:p>
    <w:p>
      <w:r>
        <w:t>We're [X] runners registered and counting! 🎉</w:t>
        <w:br/>
        <w:br/>
        <w:t>(Fill in the actual number)</w:t>
        <w:br/>
        <w:br/>
        <w:t>Haven't signed up yet? It takes 2 minutes: rockdam5k.com</w:t>
      </w:r>
    </w:p>
    <w:p/>
    <w:p>
      <w:pPr>
        <w:pStyle w:val="Heading2"/>
      </w:pPr>
      <w:r>
        <w:rPr>
          <w:color w:val="4A7C59"/>
        </w:rPr>
        <w:t>Week 4 (May 25)</w:t>
      </w:r>
    </w:p>
    <w:p>
      <w:r>
        <w:t>Your $20 registration gets you:</w:t>
        <w:br/>
        <w:t>✅ Race entry</w:t>
        <w:br/>
        <w:t>✅ 2026 Rock Dam Days t-shirt</w:t>
        <w:br/>
        <w:t>✅ Finisher medal (that's also a fridge magnet)</w:t>
        <w:br/>
        <w:t>✅ Water &amp; snacks on course</w:t>
        <w:br/>
        <w:t>✅ A great morning at the lake</w:t>
        <w:br/>
        <w:br/>
        <w:t>Register by June 15 to guarantee your t-shirt size: rockdam5k.com</w:t>
      </w:r>
    </w:p>
    <w:p/>
    <w:p>
      <w:pPr>
        <w:pStyle w:val="Heading1"/>
      </w:pPr>
      <w:r>
        <w:rPr>
          <w:color w:val="4A7C59"/>
        </w:rPr>
        <w:t>JUNE — Urgency &amp; Details</w:t>
      </w:r>
    </w:p>
    <w:p>
      <w:pPr>
        <w:pStyle w:val="Heading2"/>
      </w:pPr>
      <w:r>
        <w:rPr>
          <w:color w:val="4A7C59"/>
        </w:rPr>
        <w:t>Week 1 (Jun 1)</w:t>
      </w:r>
    </w:p>
    <w:p>
      <w:r>
        <w:t>⏰ 2 weeks until the t-shirt guarantee deadline!</w:t>
        <w:br/>
        <w:br/>
        <w:t>Register by June 15 to lock in your size. After that, shirts are first-come first-served on race day.</w:t>
        <w:br/>
        <w:br/>
        <w:t>Don't miss out: rockdam5k.com</w:t>
      </w:r>
    </w:p>
    <w:p/>
    <w:p>
      <w:pPr>
        <w:pStyle w:val="Heading2"/>
      </w:pPr>
      <w:r>
        <w:rPr>
          <w:color w:val="4A7C59"/>
        </w:rPr>
        <w:t>Week 2 (Jun 8)</w:t>
      </w:r>
    </w:p>
    <w:p>
      <w:r>
        <w:t>Race day logistics! Here's what you need to know:</w:t>
        <w:br/>
        <w:br/>
        <w:t>📦 Packet Pick-Up Options:</w:t>
        <w:br/>
        <w:t>• Friday, July 10: 5:00-7:00 PM at N8565 Lakeside Road</w:t>
        <w:br/>
        <w:t>• Saturday, July 11: 6:45-7:45 AM at AKA Lakeside</w:t>
        <w:br/>
        <w:br/>
        <w:t>🏁 Race starts at 8:00 AM sharp</w:t>
        <w:br/>
        <w:t>💵 $20 — Venmo @jomegs or cash at pickup</w:t>
        <w:br/>
        <w:br/>
        <w:t>Full details: rockdam5k.com</w:t>
      </w:r>
    </w:p>
    <w:p/>
    <w:p>
      <w:pPr>
        <w:pStyle w:val="Heading2"/>
      </w:pPr>
      <w:r>
        <w:rPr>
          <w:color w:val="4A7C59"/>
        </w:rPr>
        <w:t>Week 3 (Jun 15)</w:t>
      </w:r>
    </w:p>
    <w:p>
      <w:r>
        <w:t>🚨 TODAY is the last day to guarantee your t-shirt size!</w:t>
        <w:br/>
        <w:br/>
        <w:t>Register now and you're locked in. After today, shirts go to whoever shows up first.</w:t>
        <w:br/>
        <w:br/>
        <w:t>rockdam5k.com</w:t>
      </w:r>
    </w:p>
    <w:p/>
    <w:p>
      <w:pPr>
        <w:pStyle w:val="Heading2"/>
      </w:pPr>
      <w:r>
        <w:rPr>
          <w:color w:val="4A7C59"/>
        </w:rPr>
        <w:t>Week 4 (Jun 22)</w:t>
      </w:r>
    </w:p>
    <w:p>
      <w:r>
        <w:t>Less than 3 weeks until race day! The countdown is on at rockdam5k.com ⏳</w:t>
        <w:br/>
        <w:br/>
        <w:t>Tag someone who should run (or walk) this with you. 👇</w:t>
      </w:r>
    </w:p>
    <w:p/>
    <w:p>
      <w:pPr>
        <w:pStyle w:val="Heading2"/>
      </w:pPr>
      <w:r>
        <w:rPr>
          <w:color w:val="4A7C59"/>
        </w:rPr>
        <w:t>Week 5 (Jun 29)</w:t>
      </w:r>
    </w:p>
    <w:p>
      <w:r>
        <w:t>12 days out. Here's a sneak peek of the course...</w:t>
        <w:br/>
        <w:br/>
        <w:t>(Attach MapMyRun screenshot or course description once available)</w:t>
        <w:br/>
        <w:br/>
        <w:t>The route winds through scenic roads near Rock Dam Lake. Water stations and golf cart support along the way — you're never far from help.</w:t>
        <w:br/>
        <w:br/>
        <w:t>Details: rockdam5k.com</w:t>
      </w:r>
    </w:p>
    <w:p/>
    <w:p>
      <w:pPr>
        <w:pStyle w:val="Heading1"/>
      </w:pPr>
      <w:r>
        <w:rPr>
          <w:color w:val="4A7C59"/>
        </w:rPr>
        <w:t>JULY — Final Push &amp; Race Week</w:t>
      </w:r>
    </w:p>
    <w:p>
      <w:pPr>
        <w:pStyle w:val="Heading2"/>
      </w:pPr>
      <w:r>
        <w:rPr>
          <w:color w:val="4A7C59"/>
        </w:rPr>
        <w:t>Jul 1</w:t>
      </w:r>
    </w:p>
    <w:p>
      <w:r>
        <w:t>10 days! Who's in? Drop a 🏃 in the comments if you're registered.</w:t>
        <w:br/>
        <w:br/>
        <w:t>Not signed up yet? You can still register: rockdam5k.com</w:t>
        <w:br/>
        <w:t>Or show up day-of (6:45-7:45 AM at AKA Lakeside, cash or Venmo).</w:t>
      </w:r>
    </w:p>
    <w:p/>
    <w:p>
      <w:pPr>
        <w:pStyle w:val="Heading2"/>
      </w:pPr>
      <w:r>
        <w:rPr>
          <w:color w:val="4A7C59"/>
        </w:rPr>
        <w:t>Jul 4</w:t>
      </w:r>
    </w:p>
    <w:p>
      <w:r>
        <w:t>Happy 4th of July! 🇺🇸 One week from today, we run.</w:t>
        <w:br/>
        <w:br/>
        <w:t>Still time to register online or just show up on race day. Let's make this the biggest Rock Dam Days yet.</w:t>
        <w:br/>
        <w:br/>
        <w:t>rockdam5k.com</w:t>
      </w:r>
    </w:p>
    <w:p/>
    <w:p>
      <w:pPr>
        <w:pStyle w:val="Heading2"/>
      </w:pPr>
      <w:r>
        <w:rPr>
          <w:color w:val="4A7C59"/>
        </w:rPr>
        <w:t>Jul 7</w:t>
      </w:r>
    </w:p>
    <w:p>
      <w:r>
        <w:t>Race week! Here's your cheat sheet:</w:t>
        <w:br/>
        <w:br/>
        <w:t>📦 Packet Pick-Up:</w:t>
        <w:br/>
        <w:t>→ Friday 7/10: 5-7 PM at N8565 Lakeside Rd</w:t>
        <w:br/>
        <w:t>→ Saturday 7/11: 6:45-7:45 AM at AKA Lakeside</w:t>
        <w:br/>
        <w:br/>
        <w:t>🏁 Race: Saturday 7/11 at 8:00 AM</w:t>
        <w:br/>
        <w:t>📍 AKA Lakeside &amp; Rock Dam Rod and Gun Club</w:t>
        <w:br/>
        <w:t>💵 $20 (Venmo @jomegs or cash)</w:t>
        <w:br/>
        <w:br/>
        <w:t>See you there!</w:t>
      </w:r>
    </w:p>
    <w:p/>
    <w:p>
      <w:pPr>
        <w:pStyle w:val="Heading2"/>
      </w:pPr>
      <w:r>
        <w:rPr>
          <w:color w:val="4A7C59"/>
        </w:rPr>
        <w:t>Jul 9</w:t>
      </w:r>
    </w:p>
    <w:p>
      <w:r>
        <w:t>2 days out! Quick reminders:</w:t>
        <w:br/>
        <w:br/>
        <w:t>• Day-of registration ends at 7:45 AM</w:t>
        <w:br/>
        <w:t>• Race starts at 8:00 AM — don't be late!</w:t>
        <w:br/>
        <w:t>• Water and snacks provided at start/finish and along the course</w:t>
        <w:br/>
        <w:t>• Every finisher gets a medal 🏅</w:t>
        <w:br/>
        <w:t>• This is an untimed fun run — no pressure, just a great morning</w:t>
        <w:br/>
        <w:br/>
        <w:t>rockdam5k.com</w:t>
      </w:r>
    </w:p>
    <w:p/>
    <w:p>
      <w:pPr>
        <w:pStyle w:val="Heading2"/>
      </w:pPr>
      <w:r>
        <w:rPr>
          <w:color w:val="4A7C59"/>
        </w:rPr>
        <w:t>Jul 10</w:t>
      </w:r>
    </w:p>
    <w:p>
      <w:r>
        <w:t>TOMORROW! 🏃‍♂️🏃‍♀️</w:t>
        <w:br/>
        <w:br/>
        <w:t>Packet pick-up is TONIGHT from 5-7 PM at N8565 Lakeside Road. Grab your t-shirt and bib early so you can sleep in a little.</w:t>
        <w:br/>
        <w:br/>
        <w:t>Or grab your packet at 6:45 AM tomorrow morning at AKA Lakeside.</w:t>
        <w:br/>
        <w:br/>
        <w:t>See you at the lake!</w:t>
      </w:r>
    </w:p>
    <w:p/>
    <w:p>
      <w:pPr>
        <w:pStyle w:val="Heading2"/>
      </w:pPr>
      <w:r>
        <w:rPr>
          <w:color w:val="4A7C59"/>
        </w:rPr>
        <w:t>Jul 11 — RACE DAY (morning)</w:t>
      </w:r>
    </w:p>
    <w:p>
      <w:r>
        <w:t>It's GO time! 3rd Annual Rock Dam Days 5K starts at 8:00 AM. ☀️</w:t>
        <w:br/>
        <w:br/>
        <w:t>Day-of registration open until 7:45 AM at AKA Lakeside.</w:t>
        <w:br/>
        <w:br/>
        <w:t>Let's do this, Clark County!</w:t>
      </w:r>
    </w:p>
    <w:p/>
    <w:p>
      <w:pPr>
        <w:pStyle w:val="Heading2"/>
      </w:pPr>
      <w:r>
        <w:rPr>
          <w:color w:val="4A7C59"/>
        </w:rPr>
        <w:t>Jul 11 — RACE DAY (afternoon)</w:t>
      </w:r>
    </w:p>
    <w:p>
      <w:r>
        <w:t>WE DID IT! Thank you to every runner, walker, volunteer, and sponsor who made the 3rd Annual Rock Dam Days 5K amazing. 🎉</w:t>
        <w:br/>
        <w:br/>
        <w:t>[X] participants hit the course this morning. All proceeds go to the Rock Dam Lake Association.</w:t>
        <w:br/>
        <w:br/>
        <w:t>See you next year! 📸 Photos coming soon...</w:t>
        <w:br/>
        <w:br/>
        <w:t>(Attach group photos)</w:t>
      </w:r>
    </w:p>
    <w:p/>
    <w:p>
      <w:pPr>
        <w:pStyle w:val="Heading1"/>
      </w:pPr>
      <w:r>
        <w:rPr>
          <w:color w:val="4A7C59"/>
        </w:rPr>
        <w:t>POST-RACE (Jul 12-18)</w:t>
      </w:r>
    </w:p>
    <w:p>
      <w:pPr>
        <w:pStyle w:val="Heading2"/>
      </w:pPr>
      <w:r>
        <w:rPr>
          <w:color w:val="4A7C59"/>
        </w:rPr>
        <w:t>Jul 13</w:t>
      </w:r>
    </w:p>
    <w:p>
      <w:r>
        <w:t>Some of our favorite moments from yesterday's race! 📸</w:t>
        <w:br/>
        <w:br/>
        <w:t>(Attach photo gallery — 5-8 best shots)</w:t>
        <w:br/>
        <w:br/>
        <w:t>Thank you Clark County! See you in 2027.</w:t>
      </w:r>
    </w:p>
    <w:p/>
    <w:p>
      <w:pPr>
        <w:pStyle w:val="Heading2"/>
      </w:pPr>
      <w:r>
        <w:rPr>
          <w:color w:val="4A7C59"/>
        </w:rPr>
        <w:t>Jul 15</w:t>
      </w:r>
    </w:p>
    <w:p>
      <w:r>
        <w:t>THANK YOU to our 2026 sponsors:</w:t>
        <w:br/>
        <w:br/>
        <w:t>(List confirmed sponsors with tags if they have Facebook pages)</w:t>
        <w:br/>
        <w:br/>
        <w:t>Your support makes this event possible. Interested in sponsoring next year? Reach out through rockdam5k.com.</w:t>
      </w:r>
    </w:p>
    <w:p/>
    <w:p>
      <w:pPr>
        <w:pStyle w:val="Heading2"/>
      </w:pPr>
      <w:r>
        <w:rPr>
          <w:color w:val="4A7C59"/>
        </w:rPr>
        <w:t>Jul 18</w:t>
      </w:r>
    </w:p>
    <w:p>
      <w:r>
        <w:t>Final numbers are in!</w:t>
        <w:br/>
        <w:br/>
        <w:t>🏃 [X] participants</w:t>
        <w:br/>
        <w:t>💰 $[X] raised for the Rock Dam Lake Association</w:t>
        <w:br/>
        <w:t>🏆 Top 3 finishers: [names]</w:t>
        <w:br/>
        <w:br/>
        <w:t>This community is incredible. Start training for 2027! 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3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