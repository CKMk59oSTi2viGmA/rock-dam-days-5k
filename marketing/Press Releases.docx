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A7C59"/>
        </w:rPr>
        <w:t>Press Releases — Rock Dam Days 5K 2026</w:t>
      </w:r>
    </w:p>
    <w:p>
      <w:r>
        <w:t>Submit these to local newspapers and community calendars. Most small papers accept email submissions. Send 4-6 weeks before the event for print, and again 1-2 weeks before for a reminder.</w:t>
      </w:r>
    </w:p>
    <w:p>
      <w:pPr>
        <w:pStyle w:val="Heading1"/>
      </w:pPr>
      <w:r>
        <w:rPr>
          <w:color w:val="4A7C59"/>
        </w:rPr>
        <w:t>Target Publications</w:t>
      </w:r>
    </w:p>
    <w:p>
      <w:pPr>
        <w:pStyle w:val="ListBullet"/>
      </w:pPr>
      <w:r>
        <w:t>The Thorp Courier — local Thorp weekly newspaper</w:t>
      </w:r>
    </w:p>
    <w:p>
      <w:pPr>
        <w:pStyle w:val="ListBullet"/>
      </w:pPr>
      <w:r>
        <w:t>Clark County Press — county-wide coverage</w:t>
      </w:r>
    </w:p>
    <w:p>
      <w:pPr>
        <w:pStyle w:val="ListBullet"/>
      </w:pPr>
      <w:r>
        <w:t>Marshfield News-Herald — regional daily, covers Clark County events</w:t>
      </w:r>
    </w:p>
    <w:p>
      <w:pPr>
        <w:pStyle w:val="ListBullet"/>
      </w:pPr>
      <w:r>
        <w:t>Eau Claire Leader-Telegram — regional, community calendar section</w:t>
      </w:r>
    </w:p>
    <w:p>
      <w:pPr>
        <w:pStyle w:val="ListBullet"/>
      </w:pPr>
      <w:r>
        <w:t>Wausau Daily Herald — regional, community calendar</w:t>
      </w:r>
    </w:p>
    <w:p>
      <w:pPr>
        <w:pStyle w:val="ListBullet"/>
      </w:pPr>
      <w:r>
        <w:t>Local TV station websites (WSAW, WAOW, WEAU) — community calendar sections</w:t>
      </w:r>
    </w:p>
    <w:p>
      <w:pPr>
        <w:pStyle w:val="Heading1"/>
      </w:pPr>
      <w:r>
        <w:rPr>
          <w:color w:val="4A7C59"/>
        </w:rPr>
        <w:t>Press Release #1 — Announcement</w:t>
      </w:r>
    </w:p>
    <w:p>
      <w:r>
        <w:t>Send late April / early May</w:t>
      </w:r>
    </w:p>
    <w:p>
      <w:r>
        <w:rPr>
          <w:b/>
        </w:rPr>
        <w:t>FOR IMMEDIATE RELEASE</w:t>
      </w:r>
    </w:p>
    <w:p/>
    <w:p>
      <w:r>
        <w:rPr>
          <w:b/>
        </w:rPr>
        <w:t>3rd Annual Rock Dam Days 5K Run/Walk Returns to Clark County</w:t>
      </w:r>
    </w:p>
    <w:p>
      <w:r>
        <w:rPr>
          <w:i/>
        </w:rPr>
        <w:t>Community fun run benefits Rock Dam Lake Association</w:t>
      </w:r>
    </w:p>
    <w:p>
      <w:r>
        <w:t>WILLARD, WI — The 3rd Annual Rock Dam Days 5K Run/Walk will take place on Saturday, July 11, 2026, at 8:00 AM near Rock Dam Lake in Clark County, Wisconsin. The event is open to runners and walkers of all ages and abilities.</w:t>
      </w:r>
    </w:p>
    <w:p>
      <w:r>
        <w:t>Registration is $20 per participant and includes a commemorative t-shirt, finisher medal, and race packet. Water stations and volunteer support will be available along the course. Prizes will be awarded to the top three overall finishers, and every participant who crosses the finish line receives a medal.</w:t>
      </w:r>
    </w:p>
    <w:p>
      <w:r>
        <w:t>All proceeds benefit the Rock Dam Lake Association, which supports lake conservation, water quality monitoring, and community initiatives in the Rock Dam Lake area.</w:t>
      </w:r>
    </w:p>
    <w:p>
      <w:r>
        <w:t>"This started as a small community gathering and it keeps growing," said event organizer Megan Johnson. "Whether you're a serious runner or just want a fun morning walk at the lake, everyone's welcome."</w:t>
      </w:r>
    </w:p>
    <w:p>
      <w:r>
        <w:t>The race begins and ends at AKA Lakeside, located at N8560 N Hay Creek Rd in Willard. Participants are encouraged to register by June 15 to guarantee their t-shirt size. Day-of registration will also be available from 6:45 to 7:45 AM on race morning.</w:t>
      </w:r>
    </w:p>
    <w:p>
      <w:r>
        <w:rPr>
          <w:b/>
        </w:rPr>
        <w:t>To register or learn more, visit rockdam5k.com.</w:t>
      </w:r>
    </w:p>
    <w:p/>
    <w:p>
      <w:r>
        <w:t>Contact:</w:t>
      </w:r>
    </w:p>
    <w:p>
      <w:r>
        <w:t>Rock Dam Days 5K Organizing Committee</w:t>
      </w:r>
    </w:p>
    <w:p>
      <w:r>
        <w:t>Website: rockdam5k.com</w:t>
      </w:r>
    </w:p>
    <w:p>
      <w:pPr>
        <w:jc w:val="center"/>
      </w:pPr>
      <w:r>
        <w:t>###</w:t>
      </w:r>
    </w:p>
    <w:p>
      <w:pPr>
        <w:pStyle w:val="Heading1"/>
      </w:pPr>
      <w:r>
        <w:rPr>
          <w:color w:val="4A7C59"/>
        </w:rPr>
        <w:t>Press Release #2 — Reminder</w:t>
      </w:r>
    </w:p>
    <w:p>
      <w:r>
        <w:t>Send late June, ~2 weeks before the race</w:t>
      </w:r>
    </w:p>
    <w:p>
      <w:r>
        <w:rPr>
          <w:b/>
        </w:rPr>
        <w:t>FOR IMMEDIATE RELEASE</w:t>
      </w:r>
    </w:p>
    <w:p/>
    <w:p>
      <w:r>
        <w:rPr>
          <w:b/>
        </w:rPr>
        <w:t>Rock Dam Days 5K Run/Walk Coming July 11 — Registration Still Open</w:t>
      </w:r>
    </w:p>
    <w:p>
      <w:r>
        <w:rPr>
          <w:i/>
        </w:rPr>
        <w:t>Annual community event at Rock Dam Lake supports conservation</w:t>
      </w:r>
    </w:p>
    <w:p>
      <w:r>
        <w:t>WILLARD, WI — Organizers of the Rock Dam Days 5K Run/Walk remind area residents that the 3rd annual event is just around the corner. The fun run takes place Saturday, July 11, 2026, starting at 8:00 AM at AKA Lakeside near Rock Dam Lake.</w:t>
      </w:r>
    </w:p>
    <w:p>
      <w:r>
        <w:t>The event is open to all ages and abilities. Walkers are encouraged to participate alongside runners. Registration is $20 and includes a t-shirt, finisher medal, and access to water stations and snacks along the course.</w:t>
      </w:r>
    </w:p>
    <w:p>
      <w:r>
        <w:t>Packet pick-up is available Friday, July 10 from 5:00 to 7:00 PM at N8565 Lakeside Road, or on race morning from 6:45 to 7:45 AM at AKA Lakeside. Day-of registration closes at 7:45 AM.</w:t>
      </w:r>
    </w:p>
    <w:p>
      <w:r>
        <w:t>All proceeds support the Rock Dam Lake Association and its conservation efforts.</w:t>
      </w:r>
    </w:p>
    <w:p>
      <w:r>
        <w:rPr>
          <w:b/>
        </w:rPr>
        <w:t>Register online at rockdam5k.com or show up on race day.</w:t>
      </w:r>
    </w:p>
    <w:p>
      <w:pPr>
        <w:jc w:val="center"/>
      </w:pPr>
      <w:r>
        <w:t>###</w:t>
      </w:r>
    </w:p>
    <w:p>
      <w:pPr>
        <w:pStyle w:val="Heading1"/>
      </w:pPr>
      <w:r>
        <w:rPr>
          <w:color w:val="4A7C59"/>
        </w:rPr>
        <w:t>Community Calendar Listing (Short Format)</w:t>
      </w:r>
    </w:p>
    <w:p>
      <w:r>
        <w:t>Rock Dam Days 5K Run/Walk — Saturday, July 11, 2026, 8:00 AM. AKA Lakeside, N8560 N Hay Creek Rd, Willard. 3rd annual community 5K run/walk at Rock Dam Lake. Open to all ages and abilities. $20 registration includes t-shirt and finisher medal. All proceeds benefit the Rock Dam Lake Association. Register at rockdam5k.com.</w:t>
      </w:r>
    </w:p>
    <w:p>
      <w:pPr>
        <w:pStyle w:val="Heading1"/>
      </w:pPr>
      <w:r>
        <w:rPr>
          <w:color w:val="4A7C59"/>
        </w:rPr>
        <w:t>Tips for Submission</w:t>
      </w:r>
    </w:p>
    <w:p>
      <w:pPr>
        <w:pStyle w:val="ListBullet"/>
      </w:pPr>
      <w:r>
        <w:t>Email the editor directly — most small papers list editor contact info on their website. A personal email gets more attention than a web form.</w:t>
      </w:r>
    </w:p>
    <w:p>
      <w:pPr>
        <w:pStyle w:val="ListBullet"/>
      </w:pPr>
      <w:r>
        <w:t>Include a photo — attach the logo and/or a high-quality photo from a past race. Papers are far more likely to run a story if they have an image.</w:t>
      </w:r>
    </w:p>
    <w:p>
      <w:pPr>
        <w:pStyle w:val="ListBullet"/>
      </w:pPr>
      <w:r>
        <w:t>Follow up — if you don't hear back in a week, send a polite follow-up. Small paper editors are busy and things slip through.</w:t>
      </w:r>
    </w:p>
    <w:p>
      <w:pPr>
        <w:pStyle w:val="ListBullet"/>
      </w:pPr>
      <w:r>
        <w:t>Offer an interview — "Happy to chat if you'd like a quote" makes it easy for them to write a feature piece rather than just a calendar listing.</w:t>
      </w:r>
    </w:p>
    <w:p>
      <w:pPr>
        <w:pStyle w:val="ListBullet"/>
      </w:pPr>
      <w:r>
        <w:t>Submit to online calendars too — many local TV stations and tourism boards have free event submission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3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